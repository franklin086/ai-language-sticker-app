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AI互动单词贴纸 APP 开发手册</w:t>
      </w:r>
    </w:p>
    <w:p>
      <w:r>
        <w:t>本开发手册用于指导独立开发者完成 AI互动单词贴纸APP 的完整开发过程。文档包含技术路线、开发计划、架构设计、执行步骤、验收标准与上线方案。</w:t>
      </w:r>
    </w:p>
    <w:p>
      <w:pPr>
        <w:pStyle w:val="Heading1"/>
      </w:pPr>
      <w:r>
        <w:t>一、项目目标</w:t>
      </w:r>
    </w:p>
    <w:p>
      <w:pPr>
        <w:pStyle w:val="ListBullet"/>
      </w:pPr>
      <w:r>
        <w:t>通过 AI视觉识别将现实世界中的物体转化为动态互动单词贴纸。</w:t>
      </w:r>
    </w:p>
    <w:p>
      <w:pPr>
        <w:pStyle w:val="ListBullet"/>
      </w:pPr>
      <w:r>
        <w:t>提供多语言学习、真人发音与智能记忆系统。</w:t>
      </w:r>
    </w:p>
    <w:p>
      <w:pPr>
        <w:pStyle w:val="ListBullet"/>
      </w:pPr>
      <w:r>
        <w:t>打造无广告、无订阅、极具高级感的全球化教育产品。</w:t>
      </w:r>
    </w:p>
    <w:p>
      <w:pPr>
        <w:pStyle w:val="Heading1"/>
      </w:pPr>
      <w:r>
        <w:t>二、独立开发最优路线</w:t>
      </w:r>
    </w:p>
    <w:p>
      <w:pPr>
        <w:pStyle w:val="ListBullet"/>
      </w:pPr>
      <w:r>
        <w:t>先做“惊艳感”，再做复杂系统。</w:t>
      </w:r>
    </w:p>
    <w:p>
      <w:pPr>
        <w:pStyle w:val="ListBullet"/>
      </w:pPr>
      <w:r>
        <w:t>优先实现：扫描 → 识别 → 动态贴纸 → 发音。</w:t>
      </w:r>
    </w:p>
    <w:p>
      <w:pPr>
        <w:pStyle w:val="ListBullet"/>
      </w:pPr>
      <w:r>
        <w:t>不要一开始开发 AR、社交、复杂AI模型。</w:t>
      </w:r>
    </w:p>
    <w:p>
      <w:pPr>
        <w:pStyle w:val="Heading1"/>
      </w:pPr>
      <w:r>
        <w:t>三、推荐技术栈</w:t>
      </w:r>
    </w:p>
    <w:p>
      <w:pPr>
        <w:pStyle w:val="ListBullet"/>
      </w:pPr>
      <w:r>
        <w:t>前端：Flutter</w:t>
      </w:r>
    </w:p>
    <w:p>
      <w:pPr>
        <w:pStyle w:val="ListBullet"/>
      </w:pPr>
      <w:r>
        <w:t>后端：FastAPI</w:t>
      </w:r>
    </w:p>
    <w:p>
      <w:pPr>
        <w:pStyle w:val="ListBullet"/>
      </w:pPr>
      <w:r>
        <w:t>数据库：Supabase / PostgreSQL</w:t>
      </w:r>
    </w:p>
    <w:p>
      <w:pPr>
        <w:pStyle w:val="ListBullet"/>
      </w:pPr>
      <w:r>
        <w:t>AI识别：OpenAI Vision</w:t>
      </w:r>
    </w:p>
    <w:p>
      <w:pPr>
        <w:pStyle w:val="ListBullet"/>
      </w:pPr>
      <w:r>
        <w:t>动画：Rive</w:t>
      </w:r>
    </w:p>
    <w:p>
      <w:pPr>
        <w:pStyle w:val="ListBullet"/>
      </w:pPr>
      <w:r>
        <w:t>语音：ElevenLabs / OpenAI TTS</w:t>
      </w:r>
    </w:p>
    <w:p>
      <w:pPr>
        <w:pStyle w:val="ListBullet"/>
      </w:pPr>
      <w:r>
        <w:t>部署：Railway / Firebase</w:t>
      </w:r>
    </w:p>
    <w:p>
      <w:pPr>
        <w:pStyle w:val="Heading1"/>
      </w:pPr>
      <w:r>
        <w:t>四、MVP开发阶段</w:t>
      </w:r>
    </w:p>
    <w:p>
      <w:pPr>
        <w:pStyle w:val="ListBullet"/>
      </w:pPr>
      <w:r>
        <w:t>Phase 1：相机识别</w:t>
      </w:r>
    </w:p>
    <w:p>
      <w:pPr>
        <w:pStyle w:val="ListBullet"/>
      </w:pPr>
      <w:r>
        <w:t>目标：摄像头识别现实物体并返回英文单词。</w:t>
      </w:r>
    </w:p>
    <w:p>
      <w:pPr>
        <w:pStyle w:val="ListBullet"/>
      </w:pPr>
      <w:r>
        <w:t>验收标准：1秒内识别苹果、杯子、猫等常见物体。</w:t>
      </w:r>
    </w:p>
    <w:p/>
    <w:p>
      <w:pPr>
        <w:pStyle w:val="ListBullet"/>
      </w:pPr>
      <w:r>
        <w:t>Phase 2：背景去除</w:t>
      </w:r>
    </w:p>
    <w:p>
      <w:pPr>
        <w:pStyle w:val="ListBullet"/>
      </w:pPr>
      <w:r>
        <w:t>目标：自动抠图生成透明背景。</w:t>
      </w:r>
    </w:p>
    <w:p>
      <w:pPr>
        <w:pStyle w:val="ListBullet"/>
      </w:pPr>
      <w:r>
        <w:t>验收标准：边缘自然，无明显锯齿。</w:t>
      </w:r>
    </w:p>
    <w:p/>
    <w:p>
      <w:pPr>
        <w:pStyle w:val="ListBullet"/>
      </w:pPr>
      <w:r>
        <w:t>Phase 3：动态贴纸</w:t>
      </w:r>
    </w:p>
    <w:p>
      <w:pPr>
        <w:pStyle w:val="ListBullet"/>
      </w:pPr>
      <w:r>
        <w:t>目标：生成可爱的动态贴纸。</w:t>
      </w:r>
    </w:p>
    <w:p>
      <w:pPr>
        <w:pStyle w:val="ListBullet"/>
      </w:pPr>
      <w:r>
        <w:t>验收标准：贴纸拥有动画、音效与流畅交互。</w:t>
      </w:r>
    </w:p>
    <w:p/>
    <w:p>
      <w:pPr>
        <w:pStyle w:val="ListBullet"/>
      </w:pPr>
      <w:r>
        <w:t>Phase 4：真人发音</w:t>
      </w:r>
    </w:p>
    <w:p>
      <w:pPr>
        <w:pStyle w:val="ListBullet"/>
      </w:pPr>
      <w:r>
        <w:t>目标：支持点击发音。</w:t>
      </w:r>
    </w:p>
    <w:p>
      <w:pPr>
        <w:pStyle w:val="ListBullet"/>
      </w:pPr>
      <w:r>
        <w:t>验收标准：发音自然，无明显机械感。</w:t>
      </w:r>
    </w:p>
    <w:p/>
    <w:p>
      <w:pPr>
        <w:pStyle w:val="ListBullet"/>
      </w:pPr>
      <w:r>
        <w:t>Phase 5：高级UI</w:t>
      </w:r>
    </w:p>
    <w:p>
      <w:pPr>
        <w:pStyle w:val="ListBullet"/>
      </w:pPr>
      <w:r>
        <w:t>目标：整体界面具备 Apple / Nintendo 级高级感。</w:t>
      </w:r>
    </w:p>
    <w:p>
      <w:pPr>
        <w:pStyle w:val="ListBullet"/>
      </w:pPr>
      <w:r>
        <w:t>验收标准：动画丝滑、字体统一、视觉高级。</w:t>
      </w:r>
    </w:p>
    <w:p>
      <w:pPr>
        <w:pStyle w:val="Heading1"/>
      </w:pPr>
      <w:r>
        <w:t>五、Flutter项目目录结构</w:t>
      </w:r>
    </w:p>
    <w:p>
      <w:pPr>
        <w:pStyle w:val="ListBullet"/>
      </w:pPr>
      <w:r>
        <w:t>lib/</w:t>
      </w:r>
    </w:p>
    <w:p>
      <w:pPr>
        <w:pStyle w:val="ListBullet"/>
      </w:pPr>
      <w:r>
        <w:t xml:space="preserve"> ├── core/</w:t>
      </w:r>
    </w:p>
    <w:p>
      <w:pPr>
        <w:pStyle w:val="ListBullet"/>
      </w:pPr>
      <w:r>
        <w:t xml:space="preserve"> ├── features/</w:t>
      </w:r>
    </w:p>
    <w:p>
      <w:pPr>
        <w:pStyle w:val="ListBullet"/>
      </w:pPr>
      <w:r>
        <w:t xml:space="preserve"> ├── services/</w:t>
      </w:r>
    </w:p>
    <w:p>
      <w:pPr>
        <w:pStyle w:val="ListBullet"/>
      </w:pPr>
      <w:r>
        <w:t xml:space="preserve"> ├── widgets/</w:t>
      </w:r>
    </w:p>
    <w:p>
      <w:pPr>
        <w:pStyle w:val="ListBullet"/>
      </w:pPr>
      <w:r>
        <w:t xml:space="preserve"> ├── animations/</w:t>
      </w:r>
    </w:p>
    <w:p>
      <w:pPr>
        <w:pStyle w:val="ListBullet"/>
      </w:pPr>
      <w:r>
        <w:t xml:space="preserve"> ├── ai/</w:t>
      </w:r>
    </w:p>
    <w:p>
      <w:pPr>
        <w:pStyle w:val="ListBullet"/>
      </w:pPr>
      <w:r>
        <w:t xml:space="preserve"> └── main.dart</w:t>
      </w:r>
    </w:p>
    <w:p>
      <w:pPr>
        <w:pStyle w:val="Heading1"/>
      </w:pPr>
      <w:r>
        <w:t>六、后端架构设计</w:t>
      </w:r>
    </w:p>
    <w:p>
      <w:pPr>
        <w:pStyle w:val="ListBullet"/>
      </w:pPr>
      <w:r>
        <w:t>APP → FastAPI → OpenAI Vision → Sticker Engine → Database</w:t>
      </w:r>
    </w:p>
    <w:p>
      <w:pPr>
        <w:pStyle w:val="ListBullet"/>
      </w:pPr>
      <w:r>
        <w:t>后端主要负责：</w:t>
      </w:r>
    </w:p>
    <w:p>
      <w:pPr>
        <w:pStyle w:val="ListBullet"/>
      </w:pPr>
      <w:r>
        <w:t>• AI识别</w:t>
      </w:r>
    </w:p>
    <w:p>
      <w:pPr>
        <w:pStyle w:val="ListBullet"/>
      </w:pPr>
      <w:r>
        <w:t>• 用户数据</w:t>
      </w:r>
    </w:p>
    <w:p>
      <w:pPr>
        <w:pStyle w:val="ListBullet"/>
      </w:pPr>
      <w:r>
        <w:t>• 学习记录</w:t>
      </w:r>
    </w:p>
    <w:p>
      <w:pPr>
        <w:pStyle w:val="ListBullet"/>
      </w:pPr>
      <w:r>
        <w:t>• 多语言管理</w:t>
      </w:r>
    </w:p>
    <w:p>
      <w:pPr>
        <w:pStyle w:val="Heading1"/>
      </w:pPr>
      <w:r>
        <w:t>七、数据库设计</w:t>
      </w:r>
    </w:p>
    <w:p>
      <w:pPr>
        <w:pStyle w:val="ListBullet"/>
      </w:pPr>
      <w:r>
        <w:t>users：用户信息</w:t>
      </w:r>
    </w:p>
    <w:p>
      <w:pPr>
        <w:pStyle w:val="ListBullet"/>
      </w:pPr>
      <w:r>
        <w:t>stickers：贴纸数据</w:t>
      </w:r>
    </w:p>
    <w:p>
      <w:pPr>
        <w:pStyle w:val="ListBullet"/>
      </w:pPr>
      <w:r>
        <w:t>learning_records：学习记录</w:t>
      </w:r>
    </w:p>
    <w:p>
      <w:pPr>
        <w:pStyle w:val="ListBullet"/>
      </w:pPr>
      <w:r>
        <w:t>languages：多语言数据</w:t>
      </w:r>
    </w:p>
    <w:p>
      <w:pPr>
        <w:pStyle w:val="ListBullet"/>
      </w:pPr>
      <w:r>
        <w:t>favorites：收藏夹</w:t>
      </w:r>
    </w:p>
    <w:p>
      <w:pPr>
        <w:pStyle w:val="Heading1"/>
      </w:pPr>
      <w:r>
        <w:t>八、AI Sticker Engine 设计</w:t>
      </w:r>
    </w:p>
    <w:p>
      <w:pPr>
        <w:pStyle w:val="ListBullet"/>
      </w:pPr>
      <w:r>
        <w:t>识别物体 → 自动抠图 → 卡通化 → 动画化 → 添加音效</w:t>
      </w:r>
    </w:p>
    <w:p>
      <w:pPr>
        <w:pStyle w:val="ListBullet"/>
      </w:pPr>
      <w:r>
        <w:t>目标：让每个贴纸都具备生命感与情绪价值。</w:t>
      </w:r>
    </w:p>
    <w:p>
      <w:pPr>
        <w:pStyle w:val="Heading1"/>
      </w:pPr>
      <w:r>
        <w:t>九、动画与音效方案</w:t>
      </w:r>
    </w:p>
    <w:p>
      <w:pPr>
        <w:pStyle w:val="ListBullet"/>
      </w:pPr>
      <w:r>
        <w:t>动画框架：Rive</w:t>
      </w:r>
    </w:p>
    <w:p>
      <w:pPr>
        <w:pStyle w:val="ListBullet"/>
      </w:pPr>
      <w:r>
        <w:t>推荐动画：弹跳、呼吸、眨眼、摇晃</w:t>
      </w:r>
    </w:p>
    <w:p>
      <w:pPr>
        <w:pStyle w:val="ListBullet"/>
      </w:pPr>
      <w:r>
        <w:t>音效要求：真实、治愈、轻量</w:t>
      </w:r>
    </w:p>
    <w:p>
      <w:pPr>
        <w:pStyle w:val="Heading1"/>
      </w:pPr>
      <w:r>
        <w:t>十、OpenAI Vision 接入流程</w:t>
      </w:r>
    </w:p>
    <w:p>
      <w:pPr>
        <w:pStyle w:val="ListBullet"/>
      </w:pPr>
      <w:r>
        <w:t>1. 拍照上传</w:t>
      </w:r>
    </w:p>
    <w:p>
      <w:pPr>
        <w:pStyle w:val="ListBullet"/>
      </w:pPr>
      <w:r>
        <w:t>2. 调用 OpenAI Vision API</w:t>
      </w:r>
    </w:p>
    <w:p>
      <w:pPr>
        <w:pStyle w:val="ListBullet"/>
      </w:pPr>
      <w:r>
        <w:t>3. 获取识别结果</w:t>
      </w:r>
    </w:p>
    <w:p>
      <w:pPr>
        <w:pStyle w:val="ListBullet"/>
      </w:pPr>
      <w:r>
        <w:t>4. 返回结构化数据</w:t>
      </w:r>
    </w:p>
    <w:p>
      <w:pPr>
        <w:pStyle w:val="ListBullet"/>
      </w:pPr>
      <w:r>
        <w:t>5. 生成贴纸</w:t>
      </w:r>
    </w:p>
    <w:p>
      <w:pPr>
        <w:pStyle w:val="Heading1"/>
      </w:pPr>
      <w:r>
        <w:t>十一、AI成本控制方案</w:t>
      </w:r>
    </w:p>
    <w:p>
      <w:pPr>
        <w:pStyle w:val="ListBullet"/>
      </w:pPr>
      <w:r>
        <w:t>MVP阶段使用 API 服务。</w:t>
      </w:r>
    </w:p>
    <w:p>
      <w:pPr>
        <w:pStyle w:val="ListBullet"/>
      </w:pPr>
      <w:r>
        <w:t>用户增长后逐步切换本地模型。</w:t>
      </w:r>
    </w:p>
    <w:p>
      <w:pPr>
        <w:pStyle w:val="ListBullet"/>
      </w:pPr>
      <w:r>
        <w:t>优先优化缓存与图片压缩降低成本。</w:t>
      </w:r>
    </w:p>
    <w:p>
      <w:pPr>
        <w:pStyle w:val="Heading1"/>
      </w:pPr>
      <w:r>
        <w:t>十二、UI/UX设计原则</w:t>
      </w:r>
    </w:p>
    <w:p>
      <w:pPr>
        <w:pStyle w:val="ListBullet"/>
      </w:pPr>
      <w:r>
        <w:t>重点是“可爱”和“高级感”。</w:t>
      </w:r>
    </w:p>
    <w:p>
      <w:pPr>
        <w:pStyle w:val="ListBullet"/>
      </w:pPr>
      <w:r>
        <w:t>避免廉价动画与低级音效。</w:t>
      </w:r>
    </w:p>
    <w:p>
      <w:pPr>
        <w:pStyle w:val="ListBullet"/>
      </w:pPr>
      <w:r>
        <w:t>参考：Nintendo、Disney、Apple。</w:t>
      </w:r>
    </w:p>
    <w:p>
      <w:pPr>
        <w:pStyle w:val="Heading1"/>
      </w:pPr>
      <w:r>
        <w:t>十三、上线计划</w:t>
      </w:r>
    </w:p>
    <w:p>
      <w:pPr>
        <w:pStyle w:val="ListBullet"/>
      </w:pPr>
      <w:r>
        <w:t>第一阶段：TikTok / 小红书预热</w:t>
      </w:r>
    </w:p>
    <w:p>
      <w:pPr>
        <w:pStyle w:val="ListBullet"/>
      </w:pPr>
      <w:r>
        <w:t>第二阶段：TestFlight 内测</w:t>
      </w:r>
    </w:p>
    <w:p>
      <w:pPr>
        <w:pStyle w:val="ListBullet"/>
      </w:pPr>
      <w:r>
        <w:t>第三阶段：App Store 全球上线</w:t>
      </w:r>
    </w:p>
    <w:p>
      <w:pPr>
        <w:pStyle w:val="Heading1"/>
      </w:pPr>
      <w:r>
        <w:t>十四、开发时间规划</w:t>
      </w:r>
    </w:p>
    <w:p>
      <w:pPr>
        <w:pStyle w:val="ListBullet"/>
      </w:pPr>
      <w:r>
        <w:t>MVP：1~2个月</w:t>
      </w:r>
    </w:p>
    <w:p>
      <w:pPr>
        <w:pStyle w:val="ListBullet"/>
      </w:pPr>
      <w:r>
        <w:t>可上线版本：3个月</w:t>
      </w:r>
    </w:p>
    <w:p>
      <w:pPr>
        <w:pStyle w:val="ListBullet"/>
      </w:pPr>
      <w:r>
        <w:t>精品版本：6个月</w:t>
      </w:r>
    </w:p>
    <w:p>
      <w:pPr>
        <w:pStyle w:val="Heading1"/>
      </w:pPr>
      <w:r>
        <w:t>十五、最终验收标准</w:t>
      </w:r>
    </w:p>
    <w:p>
      <w:pPr>
        <w:pStyle w:val="ListBullet"/>
      </w:pPr>
      <w:r>
        <w:t>识别速度 &lt; 1秒</w:t>
      </w:r>
    </w:p>
    <w:p>
      <w:pPr>
        <w:pStyle w:val="ListBullet"/>
      </w:pPr>
      <w:r>
        <w:t>贴纸动画流畅</w:t>
      </w:r>
    </w:p>
    <w:p>
      <w:pPr>
        <w:pStyle w:val="ListBullet"/>
      </w:pPr>
      <w:r>
        <w:t>发音自然</w:t>
      </w:r>
    </w:p>
    <w:p>
      <w:pPr>
        <w:pStyle w:val="ListBullet"/>
      </w:pPr>
      <w:r>
        <w:t>UI高级</w:t>
      </w:r>
    </w:p>
    <w:p>
      <w:pPr>
        <w:pStyle w:val="ListBullet"/>
      </w:pPr>
      <w:r>
        <w:t>用户第一次使用产生 WOW 感</w:t>
      </w:r>
    </w:p>
    <w:p>
      <w:pPr>
        <w:pStyle w:val="Heading1"/>
      </w:pPr>
      <w:r>
        <w:t>十六、一个人开发核心原则</w:t>
      </w:r>
    </w:p>
    <w:p>
      <w:pPr>
        <w:pStyle w:val="ListBullet"/>
      </w:pPr>
      <w:r>
        <w:t>不要过早优化技术。</w:t>
      </w:r>
    </w:p>
    <w:p>
      <w:pPr>
        <w:pStyle w:val="ListBullet"/>
      </w:pPr>
      <w:r>
        <w:t>不要自研AI模型。</w:t>
      </w:r>
    </w:p>
    <w:p>
      <w:pPr>
        <w:pStyle w:val="ListBullet"/>
      </w:pPr>
      <w:r>
        <w:t>优先做用户惊艳感。</w:t>
      </w:r>
    </w:p>
    <w:p>
      <w:pPr>
        <w:pStyle w:val="ListBullet"/>
      </w:pPr>
      <w:r>
        <w:t>先上线，再完善。</w:t>
      </w:r>
    </w:p>
    <w:p>
      <w:r>
        <w:rPr>
          <w:b/>
        </w:rPr>
        <w:t>总结：</w:t>
      </w:r>
      <w:r>
        <w:t>本项目最核心的竞争力并不是AI本身，而是“现实世界 + AI + 情绪价值”的融合体验。独立开发者必须优先完成 MVP，并通过短视频传播验证产品的惊艳感与用户留存。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